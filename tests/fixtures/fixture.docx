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Heart failure</w:t>
      </w:r>
    </w:p>
    <w:p>
      <w:r>
        <w:t xml:space="preserve">Sacubitril/valsartan is an </w:t>
      </w:r>
      <w:r>
        <w:rPr>
          <w:b/>
        </w:rPr>
        <w:t>ARNI</w:t>
      </w:r>
      <w:r>
        <w:t xml:space="preserve"> used in HFrEF. CO</w:t>
      </w:r>
      <w:r>
        <w:rPr>
          <w:vertAlign w:val="subscript"/>
        </w:rPr>
        <w:t>2</w:t>
      </w:r>
    </w:p>
    <w:p>
      <w:pPr>
        <w:pStyle w:val="ListBullet"/>
      </w:pPr>
      <w:r>
        <w:t>ACE inhibitor first</w:t>
      </w:r>
    </w:p>
    <w:p>
      <w:pPr>
        <w:pStyle w:val="ListBullet"/>
      </w:pPr>
      <w:r>
        <w:t>Wait 36 hours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Drug</w:t>
            </w:r>
          </w:p>
        </w:tc>
        <w:tc>
          <w:tcPr>
            <w:tcW w:type="dxa" w:w="4320"/>
          </w:tcPr>
          <w:p>
            <w:r>
              <w:t>Class</w:t>
            </w:r>
          </w:p>
        </w:tc>
      </w:tr>
      <w:tr>
        <w:tc>
          <w:tcPr>
            <w:tcW w:type="dxa" w:w="4320"/>
          </w:tcPr>
          <w:p>
            <w:r>
              <w:t>Sacubitril</w:t>
            </w:r>
          </w:p>
        </w:tc>
        <w:tc>
          <w:tcPr>
            <w:tcW w:type="dxa" w:w="4320"/>
          </w:tcPr>
          <w:p>
            <w:r>
              <w:t>ARNI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